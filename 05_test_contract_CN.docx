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28"/>
        </w:rPr>
        <w:t>TEST CONTRACT — CHINESE EMPLOYMENT CONTRACT</w:t>
      </w:r>
    </w:p>
    <w:p>
      <w:pPr>
        <w:jc w:val="center"/>
      </w:pPr>
      <w:r>
        <w:rPr>
          <w:i/>
          <w:color w:val="E94560"/>
          <w:sz w:val="18"/>
        </w:rPr>
        <w:t>For Qarta Legal Engine Testing Only · Contains Intentional Non-Compliant Clauses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t>劳动合同</w:t>
      </w:r>
    </w:p>
    <w:p>
      <w:pPr>
        <w:spacing w:after="60"/>
      </w:pPr>
      <w:r>
        <w:t>EMPLOYMENT CONTRACT</w:t>
      </w:r>
    </w:p>
    <w:p/>
    <w:p>
      <w:pPr>
        <w:spacing w:after="60"/>
      </w:pPr>
      <w:r>
        <w:rPr>
          <w:color w:val="0F3460"/>
        </w:rPr>
        <w:t>甲方（雇主）: 深圳某科技有限公司</w:t>
      </w:r>
    </w:p>
    <w:p>
      <w:pPr>
        <w:spacing w:after="60"/>
      </w:pPr>
      <w:r>
        <w:t>Party A (Employer): Shenzhen Tech Co., Ltd.</w:t>
      </w:r>
    </w:p>
    <w:p>
      <w:pPr>
        <w:spacing w:after="60"/>
      </w:pPr>
      <w:r>
        <w:t>地址: 广东省深圳市南山区科技园</w:t>
      </w:r>
    </w:p>
    <w:p/>
    <w:p>
      <w:pPr>
        <w:spacing w:after="60"/>
      </w:pPr>
      <w:r>
        <w:rPr>
          <w:color w:val="0F3460"/>
        </w:rPr>
        <w:t>乙方（雇员）: [员工姓名 / Employee Name]</w:t>
      </w:r>
    </w:p>
    <w:p>
      <w:pPr>
        <w:spacing w:after="60"/>
      </w:pPr>
      <w:r>
        <w:t>证件号码: [护照号码 / Passport Number]</w:t>
      </w:r>
    </w:p>
    <w:p>
      <w:pPr>
        <w:spacing w:after="60"/>
      </w:pPr>
      <w:r>
        <w:t>地址: [新加坡住址 / Singapore Address]</w:t>
      </w:r>
    </w:p>
    <w:p/>
    <w:p>
      <w:pPr>
        <w:spacing w:after="60"/>
      </w:pPr>
      <w:r>
        <w:rPr>
          <w:color w:val="0F3460"/>
        </w:rPr>
        <w:t>鉴于甲方希望聘用乙方，乙方同意接受聘用，双方协议如下：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第一条 职位与职责</w:t>
      </w:r>
    </w:p>
    <w:p>
      <w:pPr>
        <w:spacing w:after="60"/>
      </w:pPr>
      <w:r>
        <w:t>CLAUSE 1 — POSITION AND DUTIES</w:t>
      </w:r>
    </w:p>
    <w:p/>
    <w:p>
      <w:pPr>
        <w:spacing w:after="60"/>
      </w:pPr>
      <w:r>
        <w:rPr>
          <w:color w:val="0F3460"/>
        </w:rPr>
        <w:t>1.1 乙方受聘担任软件工程师一职，向技术总监汇报。</w:t>
      </w:r>
    </w:p>
    <w:p>
      <w:pPr>
        <w:spacing w:after="60"/>
      </w:pPr>
      <w:r>
        <w:t>The Employee is employed as a Software Engineer, reporting to the</w:t>
      </w:r>
    </w:p>
    <w:p>
      <w:pPr>
        <w:spacing w:after="60"/>
      </w:pPr>
      <w:r>
        <w:t>Chief Technology Officer.</w:t>
      </w:r>
    </w:p>
    <w:p/>
    <w:p>
      <w:pPr>
        <w:spacing w:after="60"/>
      </w:pPr>
      <w:r>
        <w:rPr>
          <w:color w:val="0F3460"/>
        </w:rPr>
        <w:t>1.2 乙方应尽职尽责完成甲方指派的所有工作任务，包括甲方认为必要的额外职责。</w:t>
      </w:r>
    </w:p>
    <w:p>
      <w:pPr>
        <w:spacing w:after="60"/>
      </w:pPr>
      <w:r>
        <w:t>The Employee shall diligently perform all duties assigned by the</w:t>
      </w:r>
    </w:p>
    <w:p>
      <w:pPr>
        <w:spacing w:after="60"/>
      </w:pPr>
      <w:r>
        <w:t>Employer, including additional duties as the Employer considers</w:t>
      </w:r>
    </w:p>
    <w:p>
      <w:pPr>
        <w:spacing w:after="60"/>
      </w:pPr>
      <w:r>
        <w:t>necessary from time to time.</w:t>
      </w:r>
    </w:p>
    <w:p/>
    <w:p>
      <w:pPr>
        <w:spacing w:after="60"/>
      </w:pPr>
      <w:r>
        <w:rPr>
          <w:color w:val="0F3460"/>
        </w:rPr>
        <w:t>1.3 乙方不得在职期间从事任何兼职工作，无论有偿还是无偿。</w:t>
      </w:r>
    </w:p>
    <w:p>
      <w:pPr>
        <w:spacing w:after="60"/>
      </w:pPr>
      <w:r>
        <w:t>The Employee shall not engage in any part-time work during the term</w:t>
      </w:r>
    </w:p>
    <w:p>
      <w:pPr>
        <w:spacing w:after="60"/>
      </w:pPr>
      <w:r>
        <w:t>of employment, whether paid or unpaid.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第二条 试用期</w:t>
      </w:r>
    </w:p>
    <w:p>
      <w:pPr>
        <w:spacing w:after="60"/>
      </w:pPr>
      <w:r>
        <w:t>CLAUSE 2 — PROBATION</w:t>
      </w:r>
    </w:p>
    <w:p/>
    <w:p>
      <w:pPr>
        <w:spacing w:after="60"/>
      </w:pPr>
      <w:r>
        <w:t>2.1 试用期为六（6）个月，自入职之日起计算。</w:t>
      </w:r>
    </w:p>
    <w:p>
      <w:pPr>
        <w:spacing w:after="60"/>
      </w:pPr>
      <w:r>
        <w:t>The probation period is six (6) months from the commencement date.</w:t>
      </w:r>
    </w:p>
    <w:p/>
    <w:p>
      <w:pPr>
        <w:spacing w:after="60"/>
      </w:pPr>
      <w:r>
        <w:t>2.2 试用期内，双方均可随时终止本合同，无需提前通知，无需支付赔偿。</w:t>
      </w:r>
    </w:p>
    <w:p>
      <w:pPr>
        <w:spacing w:after="60"/>
      </w:pPr>
      <w:r>
        <w:t>During the probation period, either party may terminate this contract</w:t>
      </w:r>
    </w:p>
    <w:p>
      <w:pPr>
        <w:spacing w:after="60"/>
      </w:pPr>
      <w:r>
        <w:t>at any time without notice and without compensation.</w:t>
      </w:r>
    </w:p>
    <w:p/>
    <w:p>
      <w:pPr>
        <w:spacing w:after="60"/>
      </w:pPr>
      <w:r>
        <w:rPr>
          <w:color w:val="0F3460"/>
        </w:rPr>
        <w:t>2.3 甲方有权根据工作表现延长试用期，最长不超过十二（12）个月。</w:t>
      </w:r>
    </w:p>
    <w:p>
      <w:pPr>
        <w:spacing w:after="60"/>
      </w:pPr>
      <w:r>
        <w:t>The Employer reserves the right to extend the probation period based</w:t>
      </w:r>
    </w:p>
    <w:p>
      <w:pPr>
        <w:spacing w:after="60"/>
      </w:pPr>
      <w:r>
        <w:t>on performance for up to twelve (12) months.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第三条 工作时间与加班</w:t>
      </w:r>
    </w:p>
    <w:p>
      <w:pPr>
        <w:spacing w:after="60"/>
      </w:pPr>
      <w:r>
        <w:t>CLAUSE 3 — WORKING HOURS AND OVERTIME</w:t>
      </w:r>
    </w:p>
    <w:p/>
    <w:p>
      <w:pPr>
        <w:spacing w:after="60"/>
      </w:pPr>
      <w:r>
        <w:t>3.1 正常工作时间为每日八（8）小时，每周六（6）天，即每周四十八（48）小时。</w:t>
      </w:r>
    </w:p>
    <w:p>
      <w:pPr>
        <w:spacing w:after="60"/>
      </w:pPr>
      <w:r>
        <w:t>Normal working hours are eight (8) hours per day, six (6) days per</w:t>
      </w:r>
    </w:p>
    <w:p>
      <w:pPr>
        <w:spacing w:after="60"/>
      </w:pPr>
      <w:r>
        <w:t>week, totalling forty-eight (48) hours per week.</w:t>
      </w:r>
    </w:p>
    <w:p/>
    <w:p>
      <w:pPr>
        <w:spacing w:after="60"/>
      </w:pPr>
      <w:r>
        <w:rPr>
          <w:color w:val="0F3460"/>
        </w:rPr>
        <w:t>3.2 因工作需要，乙方须配合甲方加班。加班时间不另行支付薪酬，视为正常职责。</w:t>
      </w:r>
    </w:p>
    <w:p>
      <w:pPr>
        <w:spacing w:after="60"/>
      </w:pPr>
      <w:r>
        <w:t>The Employee shall work overtime as required by business needs.</w:t>
      </w:r>
    </w:p>
    <w:p>
      <w:pPr>
        <w:spacing w:after="60"/>
      </w:pPr>
      <w:r>
        <w:t>Overtime hours shall not be separately compensated and are considered</w:t>
      </w:r>
    </w:p>
    <w:p>
      <w:pPr>
        <w:spacing w:after="60"/>
      </w:pPr>
      <w:r>
        <w:t>part of normal duties.</w:t>
      </w:r>
    </w:p>
    <w:p/>
    <w:p>
      <w:pPr>
        <w:spacing w:after="60"/>
      </w:pPr>
      <w:r>
        <w:rPr>
          <w:color w:val="0F3460"/>
        </w:rPr>
        <w:t>3.3 乙方不得因加班要求提出异议或拒绝执行。</w:t>
      </w:r>
    </w:p>
    <w:p>
      <w:pPr>
        <w:spacing w:after="60"/>
      </w:pPr>
      <w:r>
        <w:t>The Employee shall not object to or refuse overtime requirements.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第四条 薪酬</w:t>
      </w:r>
    </w:p>
    <w:p>
      <w:pPr>
        <w:spacing w:after="60"/>
      </w:pPr>
      <w:r>
        <w:t>CLAUSE 4 — REMUNERATION</w:t>
      </w:r>
    </w:p>
    <w:p/>
    <w:p>
      <w:pPr>
        <w:spacing w:after="60"/>
      </w:pPr>
      <w:r>
        <w:rPr>
          <w:color w:val="0F3460"/>
        </w:rPr>
        <w:t>4.1 乙方月薪为新加坡元五千（SGD 5,000），于每月最后一个工作日支付。</w:t>
      </w:r>
    </w:p>
    <w:p>
      <w:pPr>
        <w:spacing w:after="60"/>
      </w:pPr>
      <w:r>
        <w:t>The Employee's monthly salary is Singapore Dollars Five Thousand</w:t>
      </w:r>
    </w:p>
    <w:p>
      <w:pPr>
        <w:spacing w:after="60"/>
      </w:pPr>
      <w:r>
        <w:t>(SGD 5,000), payable on the last Business Day of each month.</w:t>
      </w:r>
    </w:p>
    <w:p/>
    <w:p>
      <w:pPr>
        <w:spacing w:after="60"/>
      </w:pPr>
      <w:r>
        <w:rPr>
          <w:color w:val="0F3460"/>
        </w:rPr>
        <w:t>4.2 甲方可根据经营需要调整薪酬，调整前将给予乙方口头通知。</w:t>
      </w:r>
    </w:p>
    <w:p>
      <w:pPr>
        <w:spacing w:after="60"/>
      </w:pPr>
      <w:r>
        <w:t>The Employer may adjust the salary based on business needs,</w:t>
      </w:r>
    </w:p>
    <w:p>
      <w:pPr>
        <w:spacing w:after="60"/>
      </w:pPr>
      <w:r>
        <w:t>with verbal notice to the Employee prior to adjustment.</w:t>
      </w:r>
    </w:p>
    <w:p/>
    <w:p>
      <w:pPr>
        <w:spacing w:after="60"/>
      </w:pPr>
      <w:r>
        <w:rPr>
          <w:color w:val="0F3460"/>
        </w:rPr>
        <w:t>4.3 甲方有权从薪资中扣除以下款项，无需另行通知：</w:t>
      </w:r>
    </w:p>
    <w:p>
      <w:pPr>
        <w:spacing w:after="60"/>
      </w:pPr>
      <w:r>
        <w:t>The Employer is entitled to deduct the following from salary</w:t>
      </w:r>
    </w:p>
    <w:p>
      <w:pPr>
        <w:spacing w:after="60"/>
      </w:pPr>
      <w:r>
        <w:t>without further notice:</w:t>
      </w:r>
    </w:p>
    <w:p>
      <w:pPr>
        <w:spacing w:after="60"/>
      </w:pPr>
      <w:r>
        <w:rPr>
          <w:color w:val="0F3460"/>
        </w:rPr>
        <w:t>(a) 因乙方工作失误或损失造成的损失赔偿</w:t>
      </w:r>
    </w:p>
    <w:p>
      <w:pPr>
        <w:spacing w:after="60"/>
      </w:pPr>
      <w:r>
        <w:t xml:space="preserve">    Compensation for losses caused by the Employee's errors or damage;</w:t>
      </w:r>
    </w:p>
    <w:p>
      <w:pPr>
        <w:spacing w:after="60"/>
      </w:pPr>
      <w:r>
        <w:rPr>
          <w:color w:val="0F3460"/>
        </w:rPr>
        <w:t>(b) 乙方参加的培训费用</w:t>
      </w:r>
    </w:p>
    <w:p>
      <w:pPr>
        <w:spacing w:after="60"/>
      </w:pPr>
      <w:r>
        <w:t xml:space="preserve">    Training costs incurred by the Employee;</w:t>
      </w:r>
    </w:p>
    <w:p>
      <w:pPr>
        <w:spacing w:after="60"/>
      </w:pPr>
      <w:r>
        <w:rPr>
          <w:color w:val="0F3460"/>
        </w:rPr>
        <w:t>(c) 甲方为乙方垫付的任何款项</w:t>
      </w:r>
    </w:p>
    <w:p>
      <w:pPr>
        <w:spacing w:after="60"/>
      </w:pPr>
      <w:r>
        <w:t xml:space="preserve">    Any amounts advanced by the Employer on behalf of the Employee.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第五条 年假</w:t>
      </w:r>
    </w:p>
    <w:p>
      <w:pPr>
        <w:spacing w:after="60"/>
      </w:pPr>
      <w:r>
        <w:t>CLAUSE 5 — ANNUAL LEAVE</w:t>
      </w:r>
    </w:p>
    <w:p/>
    <w:p>
      <w:pPr>
        <w:spacing w:after="60"/>
      </w:pPr>
      <w:r>
        <w:rPr>
          <w:color w:val="0F3460"/>
        </w:rPr>
        <w:t>5.1 乙方每年享有七（7）天带薪年假，不随工龄增加。</w:t>
      </w:r>
    </w:p>
    <w:p>
      <w:pPr>
        <w:spacing w:after="60"/>
      </w:pPr>
      <w:r>
        <w:t>The Employee is entitled to seven (7) days of paid annual leave per</w:t>
      </w:r>
    </w:p>
    <w:p>
      <w:pPr>
        <w:spacing w:after="60"/>
      </w:pPr>
      <w:r>
        <w:t>year, which does not increase with years of service.</w:t>
      </w:r>
    </w:p>
    <w:p/>
    <w:p>
      <w:pPr>
        <w:spacing w:after="60"/>
      </w:pPr>
      <w:r>
        <w:rPr>
          <w:color w:val="0F3460"/>
        </w:rPr>
        <w:t>5.2 年假须事先获得甲方批准，甲方有权拒绝任何时间的年假申请。</w:t>
      </w:r>
    </w:p>
    <w:p>
      <w:pPr>
        <w:spacing w:after="60"/>
      </w:pPr>
      <w:r>
        <w:t>Annual leave requires prior approval from the Employer, who reserves</w:t>
      </w:r>
    </w:p>
    <w:p>
      <w:pPr>
        <w:spacing w:after="60"/>
      </w:pPr>
      <w:r>
        <w:t>the right to refuse any leave application.</w:t>
      </w:r>
    </w:p>
    <w:p/>
    <w:p>
      <w:pPr>
        <w:spacing w:after="60"/>
      </w:pPr>
      <w:r>
        <w:t>5.3 未使用的年假不得结转至下一年，亦不予补偿。</w:t>
      </w:r>
    </w:p>
    <w:p>
      <w:pPr>
        <w:spacing w:after="60"/>
      </w:pPr>
      <w:r>
        <w:t>Unused annual leave shall not be carried forward or compensated.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第六条 病假</w:t>
      </w:r>
    </w:p>
    <w:p>
      <w:pPr>
        <w:spacing w:after="60"/>
      </w:pPr>
      <w:r>
        <w:t>CLAUSE 6 — SICK LEAVE</w:t>
      </w:r>
    </w:p>
    <w:p/>
    <w:p>
      <w:pPr>
        <w:spacing w:after="60"/>
      </w:pPr>
      <w:r>
        <w:rPr>
          <w:color w:val="0F3460"/>
        </w:rPr>
        <w:t>6.1 乙方每年享有五（5）天带薪病假，须附医疗证明。</w:t>
      </w:r>
    </w:p>
    <w:p>
      <w:pPr>
        <w:spacing w:after="60"/>
      </w:pPr>
      <w:r>
        <w:t>The Employee is entitled to five (5) days of paid sick leave per year,</w:t>
      </w:r>
    </w:p>
    <w:p>
      <w:pPr>
        <w:spacing w:after="60"/>
      </w:pPr>
      <w:r>
        <w:t>subject to medical certification.</w:t>
      </w:r>
    </w:p>
    <w:p/>
    <w:p>
      <w:pPr>
        <w:spacing w:after="60"/>
      </w:pPr>
      <w:r>
        <w:t>6.2 超出五天的病假按无薪处理。</w:t>
      </w:r>
    </w:p>
    <w:p>
      <w:pPr>
        <w:spacing w:after="60"/>
      </w:pPr>
      <w:r>
        <w:t>Sick leave in excess of five days shall be unpaid.</w:t>
      </w:r>
    </w:p>
    <w:p/>
    <w:p>
      <w:pPr>
        <w:spacing w:after="60"/>
      </w:pPr>
      <w:r>
        <w:rPr>
          <w:color w:val="0F3460"/>
        </w:rPr>
        <w:t>6.3 乙方不得利用病假从事其他活动。</w:t>
      </w:r>
    </w:p>
    <w:p>
      <w:pPr>
        <w:spacing w:after="60"/>
      </w:pPr>
      <w:r>
        <w:t>The Employee shall not engage in any other activities while on sick leave.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第七条 保密条款</w:t>
      </w:r>
    </w:p>
    <w:p>
      <w:pPr>
        <w:spacing w:after="60"/>
      </w:pPr>
      <w:r>
        <w:t>CLAUSE 7 — CONFIDENTIALITY</w:t>
      </w:r>
    </w:p>
    <w:p/>
    <w:p>
      <w:pPr>
        <w:spacing w:after="60"/>
      </w:pPr>
      <w:r>
        <w:rPr>
          <w:color w:val="0F3460"/>
        </w:rPr>
        <w:t>7.1 乙方在职期间及离职后，须对甲方所有商业信息、技术信息、客户信息</w:t>
      </w:r>
    </w:p>
    <w:p>
      <w:pPr>
        <w:spacing w:after="60"/>
      </w:pPr>
      <w:r>
        <w:rPr>
          <w:color w:val="0F3460"/>
        </w:rPr>
        <w:t xml:space="preserve">    永久保密，不得向任何第三方披露。</w:t>
      </w:r>
    </w:p>
    <w:p>
      <w:pPr>
        <w:spacing w:after="60"/>
      </w:pPr>
      <w:r>
        <w:t>The Employee shall permanently maintain confidentiality regarding all</w:t>
      </w:r>
    </w:p>
    <w:p>
      <w:pPr>
        <w:spacing w:after="60"/>
      </w:pPr>
      <w:r>
        <w:t>of the Employer's business information, technical information, and</w:t>
      </w:r>
    </w:p>
    <w:p>
      <w:pPr>
        <w:spacing w:after="60"/>
      </w:pPr>
      <w:r>
        <w:t>customer information, both during and after employment, and shall not</w:t>
      </w:r>
    </w:p>
    <w:p>
      <w:pPr>
        <w:spacing w:after="60"/>
      </w:pPr>
      <w:r>
        <w:t>disclose such information to any third party.</w:t>
      </w:r>
    </w:p>
    <w:p/>
    <w:p>
      <w:pPr>
        <w:spacing w:after="60"/>
      </w:pPr>
      <w:r>
        <w:rPr>
          <w:color w:val="0F3460"/>
        </w:rPr>
        <w:t>7.2 乙方同意甲方收集、使用、处理乙方的个人数据用于所有业务目的。</w:t>
      </w:r>
    </w:p>
    <w:p>
      <w:pPr>
        <w:spacing w:after="60"/>
      </w:pPr>
      <w:r>
        <w:t>The Employee agrees to the Employer collecting, using, and processing</w:t>
      </w:r>
    </w:p>
    <w:p>
      <w:pPr>
        <w:spacing w:after="60"/>
      </w:pPr>
      <w:r>
        <w:t>the Employee's personal data for all business purposes.</w:t>
      </w:r>
    </w:p>
    <w:p/>
    <w:p>
      <w:pPr>
        <w:spacing w:after="60"/>
      </w:pPr>
      <w:r>
        <w:rPr>
          <w:color w:val="0F3460"/>
        </w:rPr>
        <w:t>7.3 甲方可将乙方个人数据转移至其在任何国家的关联公司，乙方同意此类转移。</w:t>
      </w:r>
    </w:p>
    <w:p>
      <w:pPr>
        <w:spacing w:after="60"/>
      </w:pPr>
      <w:r>
        <w:t>The Employer may transfer the Employee's personal data to its affiliates</w:t>
      </w:r>
    </w:p>
    <w:p>
      <w:pPr>
        <w:spacing w:after="60"/>
      </w:pPr>
      <w:r>
        <w:t>in any country, and the Employee consents to such transfers.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第八条 竞业禁止</w:t>
      </w:r>
    </w:p>
    <w:p>
      <w:pPr>
        <w:spacing w:after="60"/>
      </w:pPr>
      <w:r>
        <w:t>CLAUSE 8 — NON-COMPETE</w:t>
      </w:r>
    </w:p>
    <w:p/>
    <w:p>
      <w:pPr>
        <w:spacing w:after="60"/>
      </w:pPr>
      <w:r>
        <w:rPr>
          <w:color w:val="0F3460"/>
        </w:rPr>
        <w:t>8.1 乙方在职期间及离职后三（3）年内，不得在全球范围内从事与甲方相同</w:t>
      </w:r>
    </w:p>
    <w:p>
      <w:pPr>
        <w:spacing w:after="60"/>
      </w:pPr>
      <w:r>
        <w:t xml:space="preserve">    或类似的业务，包括但不限于直接或间接为竞争对手提供服务。</w:t>
      </w:r>
    </w:p>
    <w:p>
      <w:pPr>
        <w:spacing w:after="60"/>
      </w:pPr>
      <w:r>
        <w:t>The Employee shall not, during employment and for three (3) years</w:t>
      </w:r>
    </w:p>
    <w:p>
      <w:pPr>
        <w:spacing w:after="60"/>
      </w:pPr>
      <w:r>
        <w:t>following termination, engage in any business identical or similar</w:t>
      </w:r>
    </w:p>
    <w:p>
      <w:pPr>
        <w:spacing w:after="60"/>
      </w:pPr>
      <w:r>
        <w:t>to the Employer's business anywhere in the world, including providing</w:t>
      </w:r>
    </w:p>
    <w:p>
      <w:pPr>
        <w:spacing w:after="60"/>
      </w:pPr>
      <w:r>
        <w:t>services directly or indirectly to competitors.</w:t>
      </w:r>
    </w:p>
    <w:p/>
    <w:p>
      <w:pPr>
        <w:spacing w:after="60"/>
      </w:pPr>
      <w:r>
        <w:rPr>
          <w:color w:val="0F3460"/>
        </w:rPr>
        <w:t>8.2 如违反本条款，乙方须向甲方支付违约金人民币五十万元（CNY 500,000）。</w:t>
      </w:r>
    </w:p>
    <w:p>
      <w:pPr>
        <w:spacing w:after="60"/>
      </w:pPr>
      <w:r>
        <w:t>If the Employee breaches this clause, the Employee shall pay the</w:t>
      </w:r>
    </w:p>
    <w:p>
      <w:pPr>
        <w:spacing w:after="60"/>
      </w:pPr>
      <w:r>
        <w:t>Employer liquidated damages of Chinese Renminbi Five Hundred Thousand</w:t>
      </w:r>
    </w:p>
    <w:p>
      <w:pPr>
        <w:spacing w:after="60"/>
      </w:pPr>
      <w:r>
        <w:t>(CNY 500,000).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第九条 知识产权</w:t>
      </w:r>
    </w:p>
    <w:p>
      <w:pPr>
        <w:spacing w:after="60"/>
      </w:pPr>
      <w:r>
        <w:t>CLAUSE 9 — INTELLECTUAL PROPERTY</w:t>
      </w:r>
    </w:p>
    <w:p/>
    <w:p>
      <w:pPr>
        <w:spacing w:after="60"/>
      </w:pPr>
      <w:r>
        <w:rPr>
          <w:color w:val="0F3460"/>
        </w:rPr>
        <w:t>9.1 乙方在职期间产生的所有发明、创作、软件、设计及其他智识成果，</w:t>
      </w:r>
    </w:p>
    <w:p>
      <w:pPr>
        <w:spacing w:after="60"/>
      </w:pPr>
      <w:r>
        <w:rPr>
          <w:color w:val="0F3460"/>
        </w:rPr>
        <w:t xml:space="preserve">    无论是否在工作时间内完成，均归甲方所有。</w:t>
      </w:r>
    </w:p>
    <w:p>
      <w:pPr>
        <w:spacing w:after="60"/>
      </w:pPr>
      <w:r>
        <w:t>All inventions, creations, software, designs, and other intellectual</w:t>
      </w:r>
    </w:p>
    <w:p>
      <w:pPr>
        <w:spacing w:after="60"/>
      </w:pPr>
      <w:r>
        <w:t>outputs generated by the Employee during the employment period,</w:t>
      </w:r>
    </w:p>
    <w:p>
      <w:pPr>
        <w:spacing w:after="60"/>
      </w:pPr>
      <w:r>
        <w:t>whether or not created during working hours, shall belong to the Employer.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第十条 合同终止</w:t>
      </w:r>
    </w:p>
    <w:p>
      <w:pPr>
        <w:spacing w:after="60"/>
      </w:pPr>
      <w:r>
        <w:t>CLAUSE 10 — TERMINATION</w:t>
      </w:r>
    </w:p>
    <w:p/>
    <w:p>
      <w:pPr>
        <w:spacing w:after="60"/>
      </w:pPr>
      <w:r>
        <w:rPr>
          <w:color w:val="0F3460"/>
        </w:rPr>
        <w:t>10.1 乙方如需辞职，须提前三十（30）天以书面形式通知甲方。</w:t>
      </w:r>
    </w:p>
    <w:p>
      <w:pPr>
        <w:spacing w:after="60"/>
      </w:pPr>
      <w:r>
        <w:t>The Employee wishing to resign shall provide thirty (30) days'</w:t>
      </w:r>
    </w:p>
    <w:p>
      <w:pPr>
        <w:spacing w:after="60"/>
      </w:pPr>
      <w:r>
        <w:t>written notice to the Employer.</w:t>
      </w:r>
    </w:p>
    <w:p/>
    <w:p>
      <w:pPr>
        <w:spacing w:after="60"/>
      </w:pPr>
      <w:r>
        <w:rPr>
          <w:color w:val="0F3460"/>
        </w:rPr>
        <w:t>10.2 甲方可在以下情况下立即终止合同，无需支付任何赔偿：</w:t>
      </w:r>
    </w:p>
    <w:p>
      <w:pPr>
        <w:spacing w:after="60"/>
      </w:pPr>
      <w:r>
        <w:t>The Employer may immediately terminate this contract without any</w:t>
      </w:r>
    </w:p>
    <w:p>
      <w:pPr>
        <w:spacing w:after="60"/>
      </w:pPr>
      <w:r>
        <w:t>compensation in the following circumstances:</w:t>
      </w:r>
    </w:p>
    <w:p>
      <w:pPr>
        <w:spacing w:after="60"/>
      </w:pPr>
      <w:r>
        <w:rPr>
          <w:color w:val="0F3460"/>
        </w:rPr>
        <w:t>(a) 乙方工作表现不符合甲方要求；</w:t>
      </w:r>
    </w:p>
    <w:p>
      <w:pPr>
        <w:spacing w:after="60"/>
      </w:pPr>
      <w:r>
        <w:t xml:space="preserve">    The Employee's performance does not meet the Employer's requirements;</w:t>
      </w:r>
    </w:p>
    <w:p>
      <w:pPr>
        <w:spacing w:after="60"/>
      </w:pPr>
      <w:r>
        <w:rPr>
          <w:color w:val="0F3460"/>
        </w:rPr>
        <w:t>(b) 乙方行为有损甲方声誉；</w:t>
      </w:r>
    </w:p>
    <w:p>
      <w:pPr>
        <w:spacing w:after="60"/>
      </w:pPr>
      <w:r>
        <w:t xml:space="preserve">    The Employee's conduct damages the Employer's reputation;</w:t>
      </w:r>
    </w:p>
    <w:p>
      <w:pPr>
        <w:spacing w:after="60"/>
      </w:pPr>
      <w:r>
        <w:rPr>
          <w:color w:val="0F3460"/>
        </w:rPr>
        <w:t>(c) 乙方违反本合同任何条款；</w:t>
      </w:r>
    </w:p>
    <w:p>
      <w:pPr>
        <w:spacing w:after="60"/>
      </w:pPr>
      <w:r>
        <w:t xml:space="preserve">    The Employee breaches any term of this contract;</w:t>
      </w:r>
    </w:p>
    <w:p>
      <w:pPr>
        <w:spacing w:after="60"/>
      </w:pPr>
      <w:r>
        <w:rPr>
          <w:color w:val="0F3460"/>
        </w:rPr>
        <w:t>(d) 乙方在甲方认为不合适的情况下使用社交媒体；</w:t>
      </w:r>
    </w:p>
    <w:p>
      <w:pPr>
        <w:spacing w:after="60"/>
      </w:pPr>
      <w:r>
        <w:t xml:space="preserve">    The Employee uses social media in a manner the Employer deems</w:t>
      </w:r>
    </w:p>
    <w:p>
      <w:pPr>
        <w:spacing w:after="60"/>
      </w:pPr>
      <w:r>
        <w:t xml:space="preserve">    inappropriate.</w:t>
      </w:r>
    </w:p>
    <w:p/>
    <w:p>
      <w:pPr>
        <w:spacing w:after="60"/>
      </w:pPr>
      <w:r>
        <w:rPr>
          <w:color w:val="0F3460"/>
        </w:rPr>
        <w:t>10.3 乙方放弃依据任何适用法律就终止合同获得任何补偿的权利。</w:t>
      </w:r>
    </w:p>
    <w:p>
      <w:pPr>
        <w:spacing w:after="60"/>
      </w:pPr>
      <w:r>
        <w:t>The Employee waives any right to compensation upon termination</w:t>
      </w:r>
    </w:p>
    <w:p>
      <w:pPr>
        <w:spacing w:after="60"/>
      </w:pPr>
      <w:r>
        <w:t>under any applicable law.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第十一条 适用法律与争议解决</w:t>
      </w:r>
    </w:p>
    <w:p>
      <w:pPr>
        <w:spacing w:after="60"/>
      </w:pPr>
      <w:r>
        <w:t>CLAUSE 11 — GOVERNING LAW AND DISPUTE RESOLUTION</w:t>
      </w:r>
    </w:p>
    <w:p/>
    <w:p>
      <w:pPr>
        <w:spacing w:after="60"/>
      </w:pPr>
      <w:r>
        <w:t>11.1 本合同受中华人民共和国法律管辖。</w:t>
      </w:r>
    </w:p>
    <w:p>
      <w:pPr>
        <w:spacing w:after="60"/>
      </w:pPr>
      <w:r>
        <w:t>This contract shall be governed by the laws of the People's Republic</w:t>
      </w:r>
    </w:p>
    <w:p>
      <w:pPr>
        <w:spacing w:after="60"/>
      </w:pPr>
      <w:r>
        <w:t>of China.</w:t>
      </w:r>
    </w:p>
    <w:p/>
    <w:p>
      <w:pPr>
        <w:spacing w:after="60"/>
      </w:pPr>
      <w:r>
        <w:t>11.2 因本合同引起的任何争议，双方应首先协商解决。协商不成的，</w:t>
      </w:r>
    </w:p>
    <w:p>
      <w:pPr>
        <w:spacing w:after="60"/>
      </w:pPr>
      <w:r>
        <w:t xml:space="preserve">     提交深圳仲裁委员会仲裁。</w:t>
      </w:r>
    </w:p>
    <w:p>
      <w:pPr>
        <w:spacing w:after="60"/>
      </w:pPr>
      <w:r>
        <w:t>Any dispute arising from this contract shall first be resolved through</w:t>
      </w:r>
    </w:p>
    <w:p>
      <w:pPr>
        <w:spacing w:after="60"/>
      </w:pPr>
      <w:r>
        <w:t>negotiation. If negotiation fails, the dispute shall be submitted to</w:t>
      </w:r>
    </w:p>
    <w:p>
      <w:pPr>
        <w:spacing w:after="60"/>
      </w:pPr>
      <w:r>
        <w:t>the Shenzhen Arbitration Commission for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rPr>
          <w:color w:val="0F3460"/>
        </w:rPr>
        <w:t>第十二条 其他</w:t>
      </w:r>
    </w:p>
    <w:p>
      <w:pPr>
        <w:spacing w:after="60"/>
      </w:pPr>
      <w:r>
        <w:t>CLAUSE 12 — MISCELLANEOUS</w:t>
      </w:r>
    </w:p>
    <w:p/>
    <w:p>
      <w:pPr>
        <w:spacing w:after="60"/>
      </w:pPr>
      <w:r>
        <w:t>12.1 本合同自双方签字之日起生效，有效期两（2）年，期满可续签。</w:t>
      </w:r>
    </w:p>
    <w:p>
      <w:pPr>
        <w:spacing w:after="60"/>
      </w:pPr>
      <w:r>
        <w:t>This contract takes effect from the date of signing by both parties,</w:t>
      </w:r>
    </w:p>
    <w:p>
      <w:pPr>
        <w:spacing w:after="60"/>
      </w:pPr>
      <w:r>
        <w:t>with a term of two (2) years, renewable upon expiry.</w:t>
      </w:r>
    </w:p>
    <w:p/>
    <w:p>
      <w:pPr>
        <w:spacing w:after="60"/>
      </w:pPr>
      <w:r>
        <w:rPr>
          <w:color w:val="0F3460"/>
        </w:rPr>
        <w:t>12.2 甲方有权随时修改本合同条款，修改内容以内部通知形式告知乙方。</w:t>
      </w:r>
    </w:p>
    <w:p>
      <w:pPr>
        <w:spacing w:after="60"/>
      </w:pPr>
      <w:r>
        <w:t>The Employer reserves the right to amend the terms of this contract</w:t>
      </w:r>
    </w:p>
    <w:p>
      <w:pPr>
        <w:spacing w:after="60"/>
      </w:pPr>
      <w:r>
        <w:t>at any time, with amendments communicated to the Employee by</w:t>
      </w:r>
    </w:p>
    <w:p>
      <w:pPr>
        <w:spacing w:after="60"/>
      </w:pPr>
      <w:r>
        <w:t>internal notice.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60"/>
      </w:pPr>
      <w:r>
        <w:t>签署页 / SIGNATURE PAGE</w:t>
      </w:r>
    </w:p>
    <w:p/>
    <w:p>
      <w:pPr>
        <w:spacing w:after="60"/>
      </w:pPr>
      <w:r>
        <w:rPr>
          <w:color w:val="0F3460"/>
        </w:rPr>
        <w:t>甲方代表 / Employer Representative:</w:t>
      </w:r>
    </w:p>
    <w:p>
      <w:pPr>
        <w:spacing w:after="60"/>
      </w:pPr>
      <w:r>
        <w:t>签名: _________________ 日期: _________________</w:t>
      </w:r>
    </w:p>
    <w:p/>
    <w:p>
      <w:pPr>
        <w:spacing w:after="60"/>
      </w:pPr>
      <w:r>
        <w:rPr>
          <w:color w:val="0F3460"/>
        </w:rPr>
        <w:t>乙方 / Employee:</w:t>
      </w:r>
    </w:p>
    <w:p>
      <w:pPr>
        <w:spacing w:after="60"/>
      </w:pPr>
      <w:r>
        <w:t>签名: _________________ 日期: _________________</w:t>
      </w:r>
    </w:p>
    <w:p/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Contract — Chinese Employment Contract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